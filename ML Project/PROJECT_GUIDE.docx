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E78"/>
          <w:sz w:val="48"/>
        </w:rPr>
        <w:t>MALL CUSTOMER SEGMENTATION</w:t>
      </w:r>
    </w:p>
    <w:p>
      <w:pPr>
        <w:pStyle w:val="Heading2"/>
        <w:jc w:val="center"/>
      </w:pPr>
      <w:r>
        <w:t>Complete Project Documentation &amp; Architecture Guide</w:t>
      </w:r>
    </w:p>
    <w:p/>
    <w:p>
      <w:r>
        <w:t>Course: AIL 301 - Machine Learning</w:t>
        <w:br/>
        <w:t>Institution: Bahria University, Karachi Campus</w:t>
        <w:br/>
        <w:t>Department: Software Engineering</w:t>
        <w:br/>
        <w:t>Semester: Spring 2026</w:t>
        <w:br/>
        <w:br/>
        <w:t>Group Members:</w:t>
        <w:br/>
        <w:t>• Muhammad Furqan (02-131222-016)</w:t>
        <w:br/>
        <w:t>• Muhammad Umer (02-131222-031)</w:t>
        <w:br/>
        <w:br/>
        <w:t>Instructors: Engr. Hina Shakir (Course), Engr. Muniba (Lab)</w:t>
        <w:br/>
        <w:t>Date: May 11,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Executive Summary</w:t>
      </w:r>
    </w:p>
    <w:p>
      <w:pPr>
        <w:pStyle w:val="ListBullet"/>
      </w:pPr>
      <w:r>
        <w:t>2. Project Overview &amp; Objectives</w:t>
      </w:r>
    </w:p>
    <w:p>
      <w:pPr>
        <w:pStyle w:val="ListBullet"/>
      </w:pPr>
      <w:r>
        <w:t>3. System Architecture &amp; Design</w:t>
      </w:r>
    </w:p>
    <w:p>
      <w:pPr>
        <w:pStyle w:val="ListBullet"/>
      </w:pPr>
      <w:r>
        <w:t>4. Module-by-Module Guide</w:t>
      </w:r>
    </w:p>
    <w:p>
      <w:pPr>
        <w:pStyle w:val="ListBullet"/>
      </w:pPr>
      <w:r>
        <w:t>5. Data Flow &amp; Connections</w:t>
      </w:r>
    </w:p>
    <w:p>
      <w:pPr>
        <w:pStyle w:val="ListBullet"/>
      </w:pPr>
      <w:r>
        <w:t>6. Technical Implementation Details</w:t>
      </w:r>
    </w:p>
    <w:p>
      <w:pPr>
        <w:pStyle w:val="ListBullet"/>
      </w:pPr>
      <w:r>
        <w:t>7. Running the Project</w:t>
      </w:r>
    </w:p>
    <w:p>
      <w:pPr>
        <w:pStyle w:val="ListBullet"/>
      </w:pPr>
      <w:r>
        <w:t>8. Results &amp; Interpretation</w:t>
      </w:r>
    </w:p>
    <w:p>
      <w:pPr>
        <w:pStyle w:val="ListBullet"/>
      </w:pPr>
      <w:r>
        <w:t>9. Troubleshooting &amp; FAQ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document provides a comprehensive guide to the Mall Customer Segmentation machine learning project. It explains how all components work together, the architecture design, and detailed instructions for running and understanding the project.</w:t>
      </w:r>
    </w:p>
    <w:p>
      <w:r>
        <w:t>The project demonstrates:</w:t>
      </w:r>
    </w:p>
    <w:p>
      <w:pPr>
        <w:pStyle w:val="ListBullet"/>
      </w:pPr>
      <w:r>
        <w:t>Unsupervised learning using K-Means clustering to discover natural customer groups</w:t>
      </w:r>
    </w:p>
    <w:p>
      <w:pPr>
        <w:pStyle w:val="ListBullet"/>
      </w:pPr>
      <w:r>
        <w:t>Supervised learning with Logistic Regression for customer classification</w:t>
      </w:r>
    </w:p>
    <w:p>
      <w:pPr>
        <w:pStyle w:val="ListBullet"/>
      </w:pPr>
      <w:r>
        <w:t>Regularization techniques (L1/L2) to prevent overfitting</w:t>
      </w:r>
    </w:p>
    <w:p>
      <w:pPr>
        <w:pStyle w:val="ListBullet"/>
      </w:pPr>
      <w:r>
        <w:t>Optimization methods (Elbow Method, Gradient Descent)</w:t>
      </w:r>
    </w:p>
    <w:p>
      <w:r>
        <w:t>The entire pipeline is automated through a main script that orchestrates data preprocessing, clustering, classification, and evaluation.</w:t>
      </w:r>
    </w:p>
    <w:p>
      <w:pPr>
        <w:pStyle w:val="Heading1"/>
      </w:pPr>
      <w:r>
        <w:t>2. Project Overview &amp; Objectives</w:t>
      </w:r>
    </w:p>
    <w:p>
      <w:pPr>
        <w:pStyle w:val="Heading2"/>
      </w:pPr>
      <w:r>
        <w:t>2.1 Business Problem</w:t>
      </w:r>
    </w:p>
    <w:p>
      <w:r>
        <w:t>Retail businesses need to segment customers for targeted marketing. Without proper segmentation, marketing campaigns are inefficient and unprofitable. This project provides a data-driven solution using machine learning.</w:t>
      </w:r>
    </w:p>
    <w:p>
      <w:pPr>
        <w:pStyle w:val="Heading2"/>
      </w:pPr>
      <w:r>
        <w:t>2.2 Project Objectives</w:t>
      </w:r>
    </w:p>
    <w:p>
      <w:pPr>
        <w:pStyle w:val="ListBullet"/>
      </w:pPr>
      <w:r>
        <w:t>Identify distinct customer groups based on income and spending patterns using K-Means clustering</w:t>
      </w:r>
    </w:p>
    <w:p>
      <w:pPr>
        <w:pStyle w:val="ListBullet"/>
      </w:pPr>
      <w:r>
        <w:t>Classify new customers into pre-defined segments using Logistic Regression</w:t>
      </w:r>
    </w:p>
    <w:p>
      <w:pPr>
        <w:pStyle w:val="ListBullet"/>
      </w:pPr>
      <w:r>
        <w:t>Evaluate the impact of L1 and L2 regularization on classification performance</w:t>
      </w:r>
    </w:p>
    <w:p>
      <w:pPr>
        <w:pStyle w:val="ListBullet"/>
      </w:pPr>
      <w:r>
        <w:t>Generate actionable insights from customer segments for marketing strategies</w:t>
      </w:r>
    </w:p>
    <w:p>
      <w:pPr>
        <w:pStyle w:val="Heading2"/>
      </w:pPr>
      <w:r>
        <w:t>2.3 Expected Outcomes</w:t>
      </w:r>
    </w:p>
    <w:p>
      <w:pPr>
        <w:pStyle w:val="ListBullet"/>
      </w:pPr>
      <w:r>
        <w:t>4 distinct customer segments with clear characteristics and marketing strategies</w:t>
      </w:r>
    </w:p>
    <w:p>
      <w:pPr>
        <w:pStyle w:val="ListBullet"/>
      </w:pPr>
      <w:r>
        <w:t>Trained classification models with high accuracy on unseen data</w:t>
      </w:r>
    </w:p>
    <w:p>
      <w:pPr>
        <w:pStyle w:val="ListBullet"/>
      </w:pPr>
      <w:r>
        <w:t>Comparison of regularization techniques showing trade-offs between bias and variance</w:t>
      </w:r>
    </w:p>
    <w:p>
      <w:pPr>
        <w:pStyle w:val="Heading1"/>
      </w:pPr>
      <w:r>
        <w:t>3. System Architecture &amp; Design</w:t>
      </w:r>
    </w:p>
    <w:p>
      <w:pPr>
        <w:pStyle w:val="Heading2"/>
      </w:pPr>
      <w:r>
        <w:t>3.1 Overall Architecture</w:t>
      </w:r>
    </w:p>
    <w:p>
      <w:r>
        <w:t>The project follows a modular pipeline architecture with 4 main components: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Module</w:t>
            </w:r>
          </w:p>
        </w:tc>
        <w:tc>
          <w:tcPr>
            <w:tcW w:type="dxa" w:w="2880"/>
          </w:tcPr>
          <w:p>
            <w:r>
              <w:t>Function</w:t>
            </w:r>
          </w:p>
        </w:tc>
        <w:tc>
          <w:tcPr>
            <w:tcW w:type="dxa" w:w="2880"/>
          </w:tcPr>
          <w:p>
            <w:r>
              <w:t>Output</w:t>
            </w:r>
          </w:p>
        </w:tc>
      </w:tr>
      <w:tr>
        <w:tc>
          <w:tcPr>
            <w:tcW w:type="dxa" w:w="2880"/>
          </w:tcPr>
          <w:p>
            <w:r>
              <w:t>Module 1</w:t>
            </w:r>
          </w:p>
        </w:tc>
        <w:tc>
          <w:tcPr>
            <w:tcW w:type="dxa" w:w="2880"/>
          </w:tcPr>
          <w:p>
            <w:r>
              <w:t>Data Loading &amp; Preprocessing</w:t>
            </w:r>
          </w:p>
        </w:tc>
        <w:tc>
          <w:tcPr>
            <w:tcW w:type="dxa" w:w="2880"/>
          </w:tcPr>
          <w:p>
            <w:r>
              <w:t>Cleaned dataset, visualizations</w:t>
            </w:r>
          </w:p>
        </w:tc>
      </w:tr>
      <w:tr>
        <w:tc>
          <w:tcPr>
            <w:tcW w:type="dxa" w:w="2880"/>
          </w:tcPr>
          <w:p>
            <w:r>
              <w:t>Module 2</w:t>
            </w:r>
          </w:p>
        </w:tc>
        <w:tc>
          <w:tcPr>
            <w:tcW w:type="dxa" w:w="2880"/>
          </w:tcPr>
          <w:p>
            <w:r>
              <w:t>K-Means Clustering</w:t>
            </w:r>
          </w:p>
        </w:tc>
        <w:tc>
          <w:tcPr>
            <w:tcW w:type="dxa" w:w="2880"/>
          </w:tcPr>
          <w:p>
            <w:r>
              <w:t>Cluster labels, visualizations</w:t>
            </w:r>
          </w:p>
        </w:tc>
      </w:tr>
      <w:tr>
        <w:tc>
          <w:tcPr>
            <w:tcW w:type="dxa" w:w="2880"/>
          </w:tcPr>
          <w:p>
            <w:r>
              <w:t>Module 3</w:t>
            </w:r>
          </w:p>
        </w:tc>
        <w:tc>
          <w:tcPr>
            <w:tcW w:type="dxa" w:w="2880"/>
          </w:tcPr>
          <w:p>
            <w:r>
              <w:t>Classification &amp; Regularization</w:t>
            </w:r>
          </w:p>
        </w:tc>
        <w:tc>
          <w:tcPr>
            <w:tcW w:type="dxa" w:w="2880"/>
          </w:tcPr>
          <w:p>
            <w:r>
              <w:t>Trained models, metrics</w:t>
            </w:r>
          </w:p>
        </w:tc>
      </w:tr>
      <w:tr>
        <w:tc>
          <w:tcPr>
            <w:tcW w:type="dxa" w:w="2880"/>
          </w:tcPr>
          <w:p>
            <w:r>
              <w:t>Module 4</w:t>
            </w:r>
          </w:p>
        </w:tc>
        <w:tc>
          <w:tcPr>
            <w:tcW w:type="dxa" w:w="2880"/>
          </w:tcPr>
          <w:p>
            <w:r>
              <w:t>Evaluation &amp; Reporting</w:t>
            </w:r>
          </w:p>
        </w:tc>
        <w:tc>
          <w:tcPr>
            <w:tcW w:type="dxa" w:w="2880"/>
          </w:tcPr>
          <w:p>
            <w:r>
              <w:t>Reports, insights, analysis</w:t>
            </w:r>
          </w:p>
        </w:tc>
      </w:tr>
    </w:tbl>
    <w:p>
      <w:pPr>
        <w:pStyle w:val="Heading2"/>
      </w:pPr>
      <w:r>
        <w:t>3.2 Data Flow Diagram</w:t>
      </w:r>
    </w:p>
    <w:p>
      <w:r>
        <w:t>Dataset (Mall_Customers.csv)</w:t>
        <w:br/>
        <w:t xml:space="preserve">           ↓</w:t>
        <w:br/>
        <w:t>Module 1: Data Preprocessing</w:t>
        <w:br/>
        <w:t xml:space="preserve">           ↓</w:t>
        <w:br/>
        <w:t>Features: (Annual Income, Spending Score)</w:t>
        <w:br/>
        <w:t xml:space="preserve">           ↓</w:t>
        <w:br/>
        <w:t>Module 2: K-Means Clustering</w:t>
        <w:br/>
        <w:t xml:space="preserve">           ↓</w:t>
        <w:br/>
        <w:t>Cluster Labels (0, 1, 2, 3)</w:t>
        <w:br/>
        <w:t xml:space="preserve">           ↓</w:t>
        <w:br/>
        <w:t>Module 3: Classification (L1, L2, None)</w:t>
        <w:br/>
        <w:t xml:space="preserve">           ↓</w:t>
        <w:br/>
        <w:t>Module 4: Evaluation &amp; Reports</w:t>
      </w:r>
    </w:p>
    <w:p>
      <w:pPr>
        <w:pStyle w:val="Heading2"/>
      </w:pPr>
      <w:r>
        <w:t>3.3 Key Design Decisions</w:t>
      </w:r>
    </w:p>
    <w:p>
      <w:pPr>
        <w:pStyle w:val="ListBullet"/>
      </w:pPr>
      <w:r>
        <w:t>Modular Structure: Each module is independent and reusable.</w:t>
      </w:r>
    </w:p>
    <w:p>
      <w:pPr>
        <w:pStyle w:val="ListBullet"/>
      </w:pPr>
      <w:r>
        <w:t>Feature Selection: Only Annual Income and Spending Score for clarity.</w:t>
      </w:r>
    </w:p>
    <w:p>
      <w:pPr>
        <w:pStyle w:val="ListBullet"/>
      </w:pPr>
      <w:r>
        <w:t>Standardization: Features are scaled before modeling.</w:t>
      </w:r>
    </w:p>
    <w:p>
      <w:pPr>
        <w:pStyle w:val="ListBullet"/>
      </w:pPr>
      <w:r>
        <w:t>Train-Test Split: 80% training, 20% testing for unbiased evaluation.</w:t>
      </w:r>
    </w:p>
    <w:p>
      <w:r>
        <w:br w:type="page"/>
      </w:r>
    </w:p>
    <w:p>
      <w:pPr>
        <w:pStyle w:val="Heading1"/>
      </w:pPr>
      <w:r>
        <w:t>4. Module-by-Module Guide</w:t>
      </w:r>
    </w:p>
    <w:p>
      <w:pPr>
        <w:pStyle w:val="Heading2"/>
      </w:pPr>
      <w:r>
        <w:t>4.1 Module 1: Data Preprocessing &amp; Exploration</w:t>
      </w:r>
    </w:p>
    <w:p>
      <w:pPr>
        <w:pStyle w:val="Heading3"/>
      </w:pPr>
      <w:r>
        <w:t>File: 01_data_preprocessing.py</w:t>
      </w:r>
    </w:p>
    <w:p>
      <w:r>
        <w:t>Purpose: Load, explore, and prepare raw customer data for machine learning algorithms.</w:t>
      </w:r>
    </w:p>
    <w:p>
      <w:pPr>
        <w:pStyle w:val="Heading3"/>
      </w:pPr>
      <w:r>
        <w:t>Class: DataPreprocessor</w:t>
      </w:r>
    </w:p>
    <w:p>
      <w:r>
        <w:t>Methods:</w:t>
      </w:r>
    </w:p>
    <w:p>
      <w:pPr>
        <w:pStyle w:val="ListBullet"/>
      </w:pPr>
      <w:r>
        <w:t>load_data(): Reads the CSV file and displays basic information</w:t>
      </w:r>
    </w:p>
    <w:p>
      <w:pPr>
        <w:pStyle w:val="ListBullet"/>
      </w:pPr>
      <w:r>
        <w:t>explore_data(): Generates descriptive statistics and checks for missing values</w:t>
      </w:r>
    </w:p>
    <w:p>
      <w:pPr>
        <w:pStyle w:val="ListBullet"/>
      </w:pPr>
      <w:r>
        <w:t>preprocess_data(): Handles missing values and prepares data</w:t>
      </w:r>
    </w:p>
    <w:p>
      <w:pPr>
        <w:pStyle w:val="ListBullet"/>
      </w:pPr>
      <w:r>
        <w:t>visualize_features(): Creates histograms and scatter plots</w:t>
      </w:r>
    </w:p>
    <w:p>
      <w:pPr>
        <w:pStyle w:val="Heading3"/>
      </w:pPr>
      <w:r>
        <w:t>Outputs:</w:t>
      </w:r>
    </w:p>
    <w:p>
      <w:pPr>
        <w:pStyle w:val="ListBullet"/>
      </w:pPr>
      <w:r>
        <w:t>01_feature_exploration.png - Feature distributions and relationships</w:t>
      </w:r>
    </w:p>
    <w:p>
      <w:pPr>
        <w:pStyle w:val="ListBullet"/>
      </w:pPr>
      <w:r>
        <w:t>Cleaned dataset ready for clustering</w:t>
      </w:r>
    </w:p>
    <w:p>
      <w:pPr>
        <w:pStyle w:val="Heading2"/>
      </w:pPr>
      <w:r>
        <w:t>4.2 Module 2: K-Means Clustering</w:t>
      </w:r>
    </w:p>
    <w:p>
      <w:pPr>
        <w:pStyle w:val="Heading3"/>
      </w:pPr>
      <w:r>
        <w:t>File: 02_clustering.py</w:t>
      </w:r>
    </w:p>
    <w:p>
      <w:r>
        <w:t>Purpose: Discover natural customer groups using K-Means clustering and determine optimal clusters using Elbow Method.</w:t>
      </w:r>
    </w:p>
    <w:p>
      <w:pPr>
        <w:pStyle w:val="Heading3"/>
      </w:pPr>
      <w:r>
        <w:t>Class: KMeansClustering</w:t>
      </w:r>
    </w:p>
    <w:p>
      <w:r>
        <w:t>Methods:</w:t>
      </w:r>
    </w:p>
    <w:p>
      <w:pPr>
        <w:pStyle w:val="ListBullet"/>
      </w:pPr>
      <w:r>
        <w:t>scale_features(): Standardizes features using StandardScaler</w:t>
      </w:r>
    </w:p>
    <w:p>
      <w:pPr>
        <w:pStyle w:val="ListBullet"/>
      </w:pPr>
      <w:r>
        <w:t>elbow_method(): Tests k=1 to k=10 and plots inertia vs cluster count</w:t>
      </w:r>
    </w:p>
    <w:p>
      <w:pPr>
        <w:pStyle w:val="ListBullet"/>
      </w:pPr>
      <w:r>
        <w:t>fit_kmeans(): Fits K-Means with specified number of clusters</w:t>
      </w:r>
    </w:p>
    <w:p>
      <w:pPr>
        <w:pStyle w:val="ListBullet"/>
      </w:pPr>
      <w:r>
        <w:t>visualize_clusters(): Creates 2D scatter plot of customer segments</w:t>
      </w:r>
    </w:p>
    <w:p>
      <w:pPr>
        <w:pStyle w:val="Heading3"/>
      </w:pPr>
      <w:r>
        <w:t>Key Concepts:</w:t>
      </w:r>
    </w:p>
    <w:p>
      <w:pPr>
        <w:pStyle w:val="ListBullet"/>
      </w:pPr>
      <w:r>
        <w:t>Elbow Method: Identifies optimal k by plotting inertia decrease.</w:t>
      </w:r>
    </w:p>
    <w:p>
      <w:pPr>
        <w:pStyle w:val="ListBullet"/>
      </w:pPr>
      <w:r>
        <w:t>Inertia: Sum of squared distances to nearest cluster center.</w:t>
      </w:r>
    </w:p>
    <w:p>
      <w:pPr>
        <w:pStyle w:val="Heading2"/>
      </w:pPr>
      <w:r>
        <w:t>4.3 Module 3: Classification &amp; Regularization</w:t>
      </w:r>
    </w:p>
    <w:p>
      <w:pPr>
        <w:pStyle w:val="Heading3"/>
      </w:pPr>
      <w:r>
        <w:t>File: 03_classification.py</w:t>
      </w:r>
    </w:p>
    <w:p>
      <w:r>
        <w:t>Purpose: Train Logistic Regression classifiers with different regularization techniques.</w:t>
      </w:r>
    </w:p>
    <w:p>
      <w:pPr>
        <w:pStyle w:val="Heading3"/>
      </w:pPr>
      <w:r>
        <w:t>Regularization Explained:</w:t>
      </w:r>
    </w:p>
    <w:p>
      <w:pPr>
        <w:pStyle w:val="ListBullet"/>
      </w:pPr>
      <w:r>
        <w:t>L2 (Ridge): Penalty λ∑(w²). Encourages small weights. Best for multicollinearity.</w:t>
      </w:r>
    </w:p>
    <w:p>
      <w:pPr>
        <w:pStyle w:val="ListBullet"/>
      </w:pPr>
      <w:r>
        <w:t>L1 (Lasso): Penalty λ∑|w|. Can shrink weights to zero. Performs feature selection.</w:t>
      </w:r>
    </w:p>
    <w:p>
      <w:pPr>
        <w:pStyle w:val="ListBullet"/>
      </w:pPr>
      <w:r>
        <w:t>None: No regularization. Baseline model that may overfit.</w:t>
      </w:r>
    </w:p>
    <w:p>
      <w:pPr>
        <w:pStyle w:val="Heading2"/>
      </w:pPr>
      <w:r>
        <w:t>4.4 Module 4: Evaluation &amp; Reporting</w:t>
      </w:r>
    </w:p>
    <w:p>
      <w:pPr>
        <w:pStyle w:val="Heading3"/>
      </w:pPr>
      <w:r>
        <w:t>File: 04_evaluation.py</w:t>
      </w:r>
    </w:p>
    <w:p>
      <w:r>
        <w:t>Purpose: Generate comprehensive evaluation reports and business insights.</w:t>
      </w:r>
    </w:p>
    <w:p>
      <w:r>
        <w:br w:type="page"/>
      </w:r>
    </w:p>
    <w:p>
      <w:pPr>
        <w:pStyle w:val="Heading1"/>
      </w:pPr>
      <w:r>
        <w:t>5. Data Flow &amp; Connections</w:t>
      </w:r>
    </w:p>
    <w:p>
      <w:pPr>
        <w:pStyle w:val="Heading2"/>
      </w:pPr>
      <w:r>
        <w:t>5.1 Complete Data Pipeline</w:t>
      </w:r>
    </w:p>
    <w:p>
      <w:pPr>
        <w:pStyle w:val="Heading3"/>
      </w:pPr>
      <w:r>
        <w:t>Step 1: Input Data</w:t>
      </w:r>
    </w:p>
    <w:p>
      <w:r>
        <w:t>File: archive/Mall_Customers.csv (200 customers × 5 features)</w:t>
      </w:r>
    </w:p>
    <w:p>
      <w:r>
        <w:t>Features: CustomerID, Gender, Age, Annual Income (k$), Spending Score</w:t>
      </w:r>
    </w:p>
    <w:p>
      <w:pPr>
        <w:pStyle w:val="Heading3"/>
      </w:pPr>
      <w:r>
        <w:t>Step 2: Preprocessing (Module 1)</w:t>
      </w:r>
    </w:p>
    <w:p>
      <w:pPr>
        <w:pStyle w:val="ListBullet"/>
      </w:pPr>
      <w:r>
        <w:t>DataPreprocessor loads the CSV file</w:t>
      </w:r>
    </w:p>
    <w:p>
      <w:pPr>
        <w:pStyle w:val="ListBullet"/>
      </w:pPr>
      <w:r>
        <w:t>Explores data: shape (200, 5), data types, missing values</w:t>
      </w:r>
    </w:p>
    <w:p>
      <w:pPr>
        <w:pStyle w:val="ListBullet"/>
      </w:pPr>
      <w:r>
        <w:t>Selects features: Annual Income and Spending Score</w:t>
      </w:r>
    </w:p>
    <w:p>
      <w:pPr>
        <w:pStyle w:val="ListBullet"/>
      </w:pPr>
      <w:r>
        <w:t>Output: Cleaned numpy array of shape (200, 2)</w:t>
      </w:r>
    </w:p>
    <w:p>
      <w:pPr>
        <w:pStyle w:val="Heading3"/>
      </w:pPr>
      <w:r>
        <w:t>Step 3: Clustering (Module 2)</w:t>
      </w:r>
    </w:p>
    <w:p>
      <w:pPr>
        <w:pStyle w:val="ListBullet"/>
      </w:pPr>
      <w:r>
        <w:t>KMeansClustering receives (200, 2) feature array</w:t>
      </w:r>
    </w:p>
    <w:p>
      <w:pPr>
        <w:pStyle w:val="ListBullet"/>
      </w:pPr>
      <w:r>
        <w:t>Scales features: StandardScaler transforms to zero mean, unit variance</w:t>
      </w:r>
    </w:p>
    <w:p>
      <w:pPr>
        <w:pStyle w:val="ListBullet"/>
      </w:pPr>
      <w:r>
        <w:t>Elbow Method: Tests k=1 to k=10</w:t>
      </w:r>
    </w:p>
    <w:p>
      <w:pPr>
        <w:pStyle w:val="ListBullet"/>
      </w:pPr>
      <w:r>
        <w:t>K-Means fitting: Assigns each customer to nearest centroid</w:t>
      </w:r>
    </w:p>
    <w:p>
      <w:pPr>
        <w:pStyle w:val="ListBullet"/>
      </w:pPr>
      <w:r>
        <w:t>Output: Cluster labels array of shape (200,) with values [0, 1, 2, 3]</w:t>
      </w:r>
    </w:p>
    <w:p>
      <w:pPr>
        <w:pStyle w:val="Heading3"/>
      </w:pPr>
      <w:r>
        <w:t>Step 4: Classification (Module 3)</w:t>
      </w:r>
    </w:p>
    <w:p>
      <w:pPr>
        <w:pStyle w:val="ListBullet"/>
      </w:pPr>
      <w:r>
        <w:t>LogisticRegressionClassifier receives features and cluster labels</w:t>
      </w:r>
    </w:p>
    <w:p>
      <w:pPr>
        <w:pStyle w:val="ListBullet"/>
      </w:pPr>
      <w:r>
        <w:t>Splits data: 160 training samples, 40 test samples</w:t>
      </w:r>
    </w:p>
    <w:p>
      <w:pPr>
        <w:pStyle w:val="ListBullet"/>
      </w:pPr>
      <w:r>
        <w:t>Trains 3 models: L2, L1, and No regularization</w:t>
      </w:r>
    </w:p>
    <w:p>
      <w:pPr>
        <w:pStyle w:val="ListBullet"/>
      </w:pPr>
      <w:r>
        <w:t>Output: 3 trained models with test accuracy ~100%</w:t>
      </w:r>
    </w:p>
    <w:p>
      <w:pPr>
        <w:pStyle w:val="Heading3"/>
      </w:pPr>
      <w:r>
        <w:t>Step 5: Evaluation (Module 4)</w:t>
      </w:r>
    </w:p>
    <w:p>
      <w:pPr>
        <w:pStyle w:val="ListBullet"/>
      </w:pPr>
      <w:r>
        <w:t>EvaluationReport synthesizes results from all modules</w:t>
      </w:r>
    </w:p>
    <w:p>
      <w:pPr>
        <w:pStyle w:val="ListBullet"/>
      </w:pPr>
      <w:r>
        <w:t>Analyzes each cluster characteristics</w:t>
      </w:r>
    </w:p>
    <w:p>
      <w:pPr>
        <w:pStyle w:val="ListBullet"/>
      </w:pPr>
      <w:r>
        <w:t>Compares models across regularization techniques</w:t>
      </w:r>
    </w:p>
    <w:p>
      <w:pPr>
        <w:pStyle w:val="ListBullet"/>
      </w:pPr>
      <w:r>
        <w:t>Output: Reports, visualizations, and CSV files</w:t>
      </w:r>
    </w:p>
    <w:p>
      <w:r>
        <w:br w:type="page"/>
      </w:r>
    </w:p>
    <w:p>
      <w:pPr>
        <w:pStyle w:val="Heading1"/>
      </w:pPr>
      <w:r>
        <w:t>6. Technical Implementation Details</w:t>
      </w:r>
    </w:p>
    <w:p>
      <w:pPr>
        <w:pStyle w:val="Heading2"/>
      </w:pPr>
      <w:r>
        <w:t>6.1 Key Algorithms</w:t>
      </w:r>
    </w:p>
    <w:p>
      <w:pPr>
        <w:pStyle w:val="Heading3"/>
      </w:pPr>
      <w:r>
        <w:t>K-Means Algorithm</w:t>
      </w:r>
    </w:p>
    <w:p>
      <w:r>
        <w:t>1. Initialize: Randomly select k centroids</w:t>
      </w:r>
    </w:p>
    <w:p>
      <w:r>
        <w:t>2. Assign: Find nearest centroid for each point</w:t>
      </w:r>
    </w:p>
    <w:p>
      <w:r>
        <w:t>3. Update: Calculate new centroids as mean of assigned points</w:t>
      </w:r>
    </w:p>
    <w:p>
      <w:r>
        <w:t>4. Repeat: Until convergence</w:t>
      </w:r>
    </w:p>
    <w:p>
      <w:pPr>
        <w:pStyle w:val="Heading3"/>
      </w:pPr>
      <w:r>
        <w:t>Elbow Method</w:t>
      </w:r>
    </w:p>
    <w:p>
      <w:r>
        <w:t>Plots inertia vs. number of clusters</w:t>
      </w:r>
    </w:p>
    <w:p>
      <w:r>
        <w:t>Identifies "elbow" where curve changes slope sharply</w:t>
      </w:r>
    </w:p>
    <w:p>
      <w:r>
        <w:t>Optimal k balances low inertia with model simplicity</w:t>
      </w:r>
    </w:p>
    <w:p>
      <w:pPr>
        <w:pStyle w:val="Heading2"/>
      </w:pPr>
      <w:r>
        <w:t>6.2 Libraries &amp; Dependencies</w:t>
      </w:r>
    </w:p>
    <w:p>
      <w:pPr>
        <w:pStyle w:val="ListBullet"/>
      </w:pPr>
      <w:r>
        <w:t>Pandas: Data manipulation and CSV reading</w:t>
      </w:r>
    </w:p>
    <w:p>
      <w:pPr>
        <w:pStyle w:val="ListBullet"/>
      </w:pPr>
      <w:r>
        <w:t>NumPy: Numerical array operations</w:t>
      </w:r>
    </w:p>
    <w:p>
      <w:pPr>
        <w:pStyle w:val="ListBullet"/>
      </w:pPr>
      <w:r>
        <w:t>Scikit-learn: ML algorithms and metrics</w:t>
      </w:r>
    </w:p>
    <w:p>
      <w:pPr>
        <w:pStyle w:val="ListBullet"/>
      </w:pPr>
      <w:r>
        <w:t>Matplotlib: 2D plotting and visualizations</w:t>
      </w:r>
    </w:p>
    <w:p>
      <w:pPr>
        <w:pStyle w:val="ListBullet"/>
      </w:pPr>
      <w:r>
        <w:t>Seaborn: Statistical data visualization</w:t>
      </w:r>
    </w:p>
    <w:p>
      <w:pPr>
        <w:pStyle w:val="Heading2"/>
      </w:pPr>
      <w:r>
        <w:t>6.3 Feature Scaling</w:t>
      </w:r>
    </w:p>
    <w:p>
      <w:r>
        <w:t>StandardScaler transforms features to zero mean and unit variance. Essential because:</w:t>
        <w:br/>
        <w:t>• K-Means uses Euclidean distance, which is scale-sensitive</w:t>
        <w:br/>
        <w:t>• Features with larger ranges dominate distance calculations</w:t>
        <w:br/>
        <w:t>• Annual Income (15-137) vs Spending Score (1-100) have different ranges</w:t>
        <w:br/>
        <w:t>• Scaling ensures equal contribution from both features</w:t>
      </w:r>
    </w:p>
    <w:p>
      <w:r>
        <w:br w:type="page"/>
      </w:r>
    </w:p>
    <w:p>
      <w:pPr>
        <w:pStyle w:val="Heading1"/>
      </w:pPr>
      <w:r>
        <w:t>7. Running the Project</w:t>
      </w:r>
    </w:p>
    <w:p>
      <w:pPr>
        <w:pStyle w:val="Heading2"/>
      </w:pPr>
      <w:r>
        <w:t>7.1 Quick Start</w:t>
      </w:r>
    </w:p>
    <w:p>
      <w:r>
        <w:t>1. Navigate to project folder:</w:t>
      </w:r>
    </w:p>
    <w:p>
      <w:r>
        <w:t xml:space="preserve">   cd "C:\Users\LENOVO\Downloads\ML Project"</w:t>
      </w:r>
    </w:p>
    <w:p/>
    <w:p>
      <w:r>
        <w:t>2. Install dependencies (first time only):</w:t>
      </w:r>
    </w:p>
    <w:p>
      <w:r>
        <w:t xml:space="preserve">   pip install -r requirements.txt</w:t>
      </w:r>
    </w:p>
    <w:p/>
    <w:p>
      <w:r>
        <w:t>3. Run complete pipeline:</w:t>
      </w:r>
    </w:p>
    <w:p>
      <w:r>
        <w:t xml:space="preserve">   python main.py</w:t>
      </w:r>
    </w:p>
    <w:p>
      <w:pPr>
        <w:pStyle w:val="Heading2"/>
      </w:pPr>
      <w:r>
        <w:t>7.2 Running Individual Modules</w:t>
      </w:r>
    </w:p>
    <w:p>
      <w:r>
        <w:t>Data Preprocessing Only:</w:t>
      </w:r>
    </w:p>
    <w:p>
      <w:r>
        <w:t xml:space="preserve">   python 01_data_preprocessing.py</w:t>
      </w:r>
    </w:p>
    <w:p/>
    <w:p>
      <w:r>
        <w:t>Clustering Only:</w:t>
      </w:r>
    </w:p>
    <w:p>
      <w:r>
        <w:t xml:space="preserve">   python 02_clustering.py</w:t>
      </w:r>
    </w:p>
    <w:p>
      <w:pPr>
        <w:pStyle w:val="Heading2"/>
      </w:pPr>
      <w:r>
        <w:t>7.3 Expected Output</w:t>
      </w:r>
    </w:p>
    <w:p>
      <w:r>
        <w:t>Console Output:</w:t>
      </w:r>
    </w:p>
    <w:p>
      <w:pPr>
        <w:pStyle w:val="ListBullet"/>
      </w:pPr>
      <w:r>
        <w:t>Step-by-step progress messages</w:t>
      </w:r>
    </w:p>
    <w:p>
      <w:pPr>
        <w:pStyle w:val="ListBullet"/>
      </w:pPr>
      <w:r>
        <w:t>Data statistics and summaries</w:t>
      </w:r>
    </w:p>
    <w:p>
      <w:pPr>
        <w:pStyle w:val="ListBullet"/>
      </w:pPr>
      <w:r>
        <w:t>Cluster analysis results</w:t>
      </w:r>
    </w:p>
    <w:p>
      <w:pPr>
        <w:pStyle w:val="ListBullet"/>
      </w:pPr>
      <w:r>
        <w:t>Model performance metrics</w:t>
      </w:r>
    </w:p>
    <w:p>
      <w:pPr>
        <w:pStyle w:val="ListBullet"/>
      </w:pPr>
      <w:r>
        <w:t>Completion message with output file list</w:t>
      </w:r>
    </w:p>
    <w:p>
      <w:r>
        <w:t>Generated Files:</w:t>
      </w:r>
    </w:p>
    <w:p>
      <w:pPr>
        <w:pStyle w:val="ListBullet"/>
      </w:pPr>
      <w:r>
        <w:t>6 PNG visualization files</w:t>
      </w:r>
    </w:p>
    <w:p>
      <w:pPr>
        <w:pStyle w:val="ListBullet"/>
      </w:pPr>
      <w:r>
        <w:t>3 CSV/TXT report files</w:t>
      </w:r>
    </w:p>
    <w:p>
      <w:pPr>
        <w:pStyle w:val="ListBullet"/>
      </w:pPr>
      <w:r>
        <w:t>All saved in the project folder</w:t>
      </w:r>
    </w:p>
    <w:p>
      <w:r>
        <w:br w:type="page"/>
      </w:r>
    </w:p>
    <w:p>
      <w:pPr>
        <w:pStyle w:val="Heading1"/>
      </w:pPr>
      <w:r>
        <w:t>8. Results &amp; Interpretation</w:t>
      </w:r>
    </w:p>
    <w:p>
      <w:pPr>
        <w:pStyle w:val="Heading2"/>
      </w:pPr>
      <w:r>
        <w:t>8.1 Customer Segments Identified</w:t>
      </w:r>
    </w:p>
    <w:p>
      <w:pPr>
        <w:pStyle w:val="Heading3"/>
      </w:pPr>
      <w:r>
        <w:t>Cluster 0: Low Engagement - Budget Conscious (23 customers, 11.5%)</w:t>
      </w:r>
    </w:p>
    <w:p>
      <w:r>
        <w:t>Avg Age: 45.2 years</w:t>
      </w:r>
    </w:p>
    <w:p>
      <w:r>
        <w:t>Avg Annual Income: $26.3k</w:t>
      </w:r>
    </w:p>
    <w:p>
      <w:r>
        <w:t>Avg Spending Score: 20.9 (Low)</w:t>
      </w:r>
    </w:p>
    <w:p>
      <w:r>
        <w:t>Marketing Strategy: Focus on price-sensitive promotions and discounts</w:t>
      </w:r>
    </w:p>
    <w:p>
      <w:pPr>
        <w:pStyle w:val="Heading3"/>
      </w:pPr>
      <w:r>
        <w:t>Cluster 1: High Income - Cautious Spenders (38 customers, 19%)</w:t>
      </w:r>
    </w:p>
    <w:p>
      <w:r>
        <w:t>Avg Age: 40.4 years</w:t>
      </w:r>
    </w:p>
    <w:p>
      <w:r>
        <w:t>Avg Annual Income: $87k</w:t>
      </w:r>
    </w:p>
    <w:p>
      <w:r>
        <w:t>Avg Spending Score: 18.6 (Low)</w:t>
      </w:r>
    </w:p>
    <w:p>
      <w:r>
        <w:t>Marketing Strategy: Quality-focused promotions, loyalty programs</w:t>
      </w:r>
    </w:p>
    <w:p>
      <w:pPr>
        <w:pStyle w:val="Heading3"/>
      </w:pPr>
      <w:r>
        <w:t>Cluster 2: Middle Income - Enthusiastic Shoppers (100 customers, 50%)</w:t>
      </w:r>
    </w:p>
    <w:p>
      <w:r>
        <w:t>Avg Age: 39.2 years</w:t>
      </w:r>
    </w:p>
    <w:p>
      <w:r>
        <w:t>Avg Annual Income: $48.3k</w:t>
      </w:r>
    </w:p>
    <w:p>
      <w:r>
        <w:t>Avg Spending Score: 56.5 (Medium)</w:t>
      </w:r>
    </w:p>
    <w:p>
      <w:r>
        <w:t>Marketing Strategy: Frequent promotions, variety, loyalty rewards</w:t>
      </w:r>
    </w:p>
    <w:p>
      <w:pPr>
        <w:pStyle w:val="Heading3"/>
      </w:pPr>
      <w:r>
        <w:t>Cluster 3: High Value - Premium Customers (39 customers, 19.5%)</w:t>
      </w:r>
    </w:p>
    <w:p>
      <w:r>
        <w:t>Avg Age: 32.7 years</w:t>
      </w:r>
    </w:p>
    <w:p>
      <w:r>
        <w:t>Avg Annual Income: $86.5k</w:t>
      </w:r>
    </w:p>
    <w:p>
      <w:r>
        <w:t>Avg Spending Score: 82.1 (High)</w:t>
      </w:r>
    </w:p>
    <w:p>
      <w:r>
        <w:t>Marketing Strategy: Exclusive products, premium services, personalized experiences</w:t>
      </w:r>
    </w:p>
    <w:p>
      <w:pPr>
        <w:pStyle w:val="Heading2"/>
      </w:pPr>
      <w:r>
        <w:t>8.2 Classification Performance</w:t>
      </w:r>
    </w:p>
    <w:p>
      <w:r>
        <w:t>All three regularization techniques achieved 100% test accuracy.</w:t>
      </w:r>
    </w:p>
    <w:p>
      <w:pPr>
        <w:pStyle w:val="Heading3"/>
      </w:pPr>
      <w:r>
        <w:t>L2 Regularization (Ridge)</w:t>
      </w:r>
    </w:p>
    <w:p>
      <w:r>
        <w:t>Train Accuracy: 98.75%</w:t>
      </w:r>
    </w:p>
    <w:p>
      <w:r>
        <w:t>Test Accuracy: 100%</w:t>
      </w:r>
    </w:p>
    <w:p>
      <w:r>
        <w:t>Interpretation: Strong generalization with slight regularization preventing overfitting</w:t>
      </w:r>
    </w:p>
    <w:p>
      <w:pPr>
        <w:pStyle w:val="Heading3"/>
      </w:pPr>
      <w:r>
        <w:t>L1 Regularization (Lasso)</w:t>
      </w:r>
    </w:p>
    <w:p>
      <w:r>
        <w:t>Train Accuracy: 98.12%</w:t>
      </w:r>
    </w:p>
    <w:p>
      <w:r>
        <w:t>Test Accuracy: 100%</w:t>
      </w:r>
    </w:p>
    <w:p>
      <w:r>
        <w:t>Interpretation: Similar performance with feature selection capability</w:t>
      </w:r>
    </w:p>
    <w:p>
      <w:pPr>
        <w:pStyle w:val="Heading3"/>
      </w:pPr>
      <w:r>
        <w:t>No Regularization</w:t>
      </w:r>
    </w:p>
    <w:p>
      <w:r>
        <w:t>Train Accuracy: 100%</w:t>
      </w:r>
    </w:p>
    <w:p>
      <w:r>
        <w:t>Test Accuracy: 100%</w:t>
      </w:r>
    </w:p>
    <w:p>
      <w:r>
        <w:t>Interpretation: Perfect fit but may overfit on noisier data</w:t>
      </w:r>
    </w:p>
    <w:p>
      <w:r>
        <w:br w:type="page"/>
      </w:r>
    </w:p>
    <w:p>
      <w:pPr>
        <w:pStyle w:val="Heading1"/>
      </w:pPr>
      <w:r>
        <w:t>9. Troubleshooting &amp; FAQ</w:t>
      </w:r>
    </w:p>
    <w:p>
      <w:pPr>
        <w:pStyle w:val="Heading2"/>
      </w:pPr>
      <w:r>
        <w:t>9.1 Common Issues &amp; Solutions</w:t>
      </w:r>
    </w:p>
    <w:p>
      <w:pPr>
        <w:pStyle w:val="Heading3"/>
      </w:pPr>
      <w:r>
        <w:t>Issue: ModuleNotFoundError when running main.py</w:t>
      </w:r>
    </w:p>
    <w:p>
      <w:r>
        <w:t>Solution: Install dependencies with: pip install -r requirements.txt</w:t>
      </w:r>
    </w:p>
    <w:p>
      <w:pPr>
        <w:pStyle w:val="Heading3"/>
      </w:pPr>
      <w:r>
        <w:t>Issue: FileNotFoundError for Mall_Customers.csv</w:t>
      </w:r>
    </w:p>
    <w:p>
      <w:r>
        <w:t>Solution: Ensure CSV file is in the "archive" folder</w:t>
      </w:r>
    </w:p>
    <w:p>
      <w:pPr>
        <w:pStyle w:val="Heading3"/>
      </w:pPr>
      <w:r>
        <w:t>Issue: Generated PNG files not opening</w:t>
      </w:r>
    </w:p>
    <w:p>
      <w:r>
        <w:t>Solution: Check project folder for PNG files</w:t>
      </w:r>
    </w:p>
    <w:p>
      <w:pPr>
        <w:pStyle w:val="Heading3"/>
      </w:pPr>
      <w:r>
        <w:t>Issue: Script runs very slowly</w:t>
      </w:r>
    </w:p>
    <w:p>
      <w:r>
        <w:t>Solution: Normal for Matplotlib rendering. Wait for completion</w:t>
      </w:r>
    </w:p>
    <w:p>
      <w:pPr>
        <w:pStyle w:val="Heading2"/>
      </w:pPr>
      <w:r>
        <w:t>9.2 Key Takeaways</w:t>
      </w:r>
    </w:p>
    <w:p>
      <w:pPr>
        <w:pStyle w:val="ListBullet"/>
      </w:pPr>
      <w:r>
        <w:t>Complete ML workflow from data exploration to actionable insights</w:t>
      </w:r>
    </w:p>
    <w:p>
      <w:pPr>
        <w:pStyle w:val="ListBullet"/>
      </w:pPr>
      <w:r>
        <w:t>Clustering and classification are complementary techniques</w:t>
      </w:r>
    </w:p>
    <w:p>
      <w:pPr>
        <w:pStyle w:val="ListBullet"/>
      </w:pPr>
      <w:r>
        <w:t>Regularization is crucial for real-world datasets with noise</w:t>
      </w:r>
    </w:p>
    <w:p>
      <w:pPr>
        <w:pStyle w:val="ListBullet"/>
      </w:pPr>
      <w:r>
        <w:t>Modular design makes code reusable and maintainable</w:t>
      </w:r>
    </w:p>
    <w:p>
      <w:pPr>
        <w:pStyle w:val="ListBullet"/>
      </w:pPr>
      <w:r>
        <w:t>Business insights from data drive better marketing decisions</w:t>
      </w:r>
    </w:p>
    <w:p/>
    <w:p>
      <w:r>
        <w:t>---</w:t>
      </w:r>
    </w:p>
    <w:p>
      <w:r>
        <w:t>End of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